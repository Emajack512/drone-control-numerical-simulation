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01B2" w14:textId="0F57DDEB" w:rsidR="000700B6" w:rsidRPr="007A283A" w:rsidRDefault="00000000" w:rsidP="003D72A2">
      <w:pPr>
        <w:jc w:val="center"/>
        <w:rPr>
          <w:sz w:val="28"/>
          <w:szCs w:val="28"/>
        </w:rPr>
      </w:pPr>
      <w:r w:rsidRPr="007A283A">
        <w:rPr>
          <w:b/>
          <w:sz w:val="28"/>
          <w:szCs w:val="28"/>
        </w:rPr>
        <w:t>Plan de Ensayos y Calibración – Dron (Motores/Hélices/ESC)</w:t>
      </w:r>
    </w:p>
    <w:p w14:paraId="6776DB55" w14:textId="77777777" w:rsidR="000700B6" w:rsidRPr="0077170B" w:rsidRDefault="00000000">
      <w:pPr>
        <w:pStyle w:val="Ttulo1"/>
      </w:pPr>
      <w:r w:rsidRPr="0077170B">
        <w:t>Objetivo</w:t>
      </w:r>
    </w:p>
    <w:p w14:paraId="27DEADBA" w14:textId="77777777" w:rsidR="0077170B" w:rsidRDefault="00000000">
      <w:r w:rsidRPr="0077170B">
        <w:t>Calibrar por motor las relaciones necesarias para una simulación realista y para operación segura con límite de 10 A por motor. A partir de ensayos en banco, se obtendrán modelos</w:t>
      </w:r>
      <w:r w:rsidR="0077170B">
        <w:t>:</w:t>
      </w:r>
    </w:p>
    <w:p w14:paraId="5A2027C0" w14:textId="0C40C51D" w:rsidR="0077170B" w:rsidRDefault="00E16DDC" w:rsidP="0077170B">
      <w:pPr>
        <w:pStyle w:val="Prrafodelista"/>
        <w:numPr>
          <w:ilvl w:val="0"/>
          <w:numId w:val="10"/>
        </w:numPr>
      </w:pPr>
      <w:r>
        <w:t xml:space="preserve">Señales </w:t>
      </w:r>
      <w:r w:rsidRPr="0077170B">
        <w:t>PWM</w:t>
      </w:r>
      <w:r w:rsidR="0077170B">
        <w:t xml:space="preserve"> </w:t>
      </w:r>
      <w:r>
        <w:t xml:space="preserve">en </w:t>
      </w:r>
      <w:proofErr w:type="spellStart"/>
      <w:r>
        <w:t>uS</w:t>
      </w:r>
      <w:proofErr w:type="spellEnd"/>
      <w:r>
        <w:t xml:space="preserve"> </w:t>
      </w:r>
      <w:r w:rsidR="0077170B">
        <w:t xml:space="preserve">a partir de </w:t>
      </w:r>
      <m:oMath>
        <m:r>
          <w:rPr>
            <w:rFonts w:ascii="Cambria Math" w:hAnsi="Cambria Math"/>
          </w:rPr>
          <m:t>ω</m:t>
        </m:r>
      </m:oMath>
      <w:r w:rsidRPr="0077170B">
        <w:t xml:space="preserve"> (e inversa con Newton-Raphson</w:t>
      </w:r>
      <w:r w:rsidR="0077170B">
        <w:t xml:space="preserve"> para cada motor</w:t>
      </w:r>
      <w:r w:rsidRPr="0077170B">
        <w:t>)</w:t>
      </w:r>
    </w:p>
    <w:p w14:paraId="1A64949B" w14:textId="2B843042" w:rsidR="0077170B" w:rsidRDefault="0077170B" w:rsidP="0077170B">
      <w:pPr>
        <w:pStyle w:val="Prrafodelista"/>
        <w:numPr>
          <w:ilvl w:val="0"/>
          <w:numId w:val="10"/>
        </w:numPr>
      </w:pPr>
      <w:r>
        <w:t>C</w:t>
      </w:r>
      <w:r w:rsidRPr="0077170B">
        <w:t xml:space="preserve">orriente </w:t>
      </w:r>
      <m:oMath>
        <m:r>
          <w:rPr>
            <w:rFonts w:ascii="Cambria Math" w:hAnsi="Cambria Math"/>
          </w:rPr>
          <m:t>I(ω)</m:t>
        </m:r>
      </m:oMath>
      <w:r w:rsidRPr="0077170B">
        <w:t xml:space="preserve"> para consumo</w:t>
      </w:r>
      <w:r>
        <w:t>.</w:t>
      </w:r>
    </w:p>
    <w:p w14:paraId="502DA5C9" w14:textId="22A85B61" w:rsidR="0077170B" w:rsidRDefault="0077170B" w:rsidP="0077170B">
      <w:pPr>
        <w:pStyle w:val="Prrafodelista"/>
        <w:numPr>
          <w:ilvl w:val="0"/>
          <w:numId w:val="10"/>
        </w:numPr>
      </w:pPr>
      <w:r>
        <w:t xml:space="preserve">Mediciones </w:t>
      </w:r>
      <w:r w:rsidRPr="0077170B">
        <w:t xml:space="preserve">para estimar </w:t>
      </w:r>
      <w:r>
        <w:t xml:space="preserve">el arrastre sobre el eje Z, validando la constate </w:t>
      </w:r>
      <w:proofErr w:type="spellStart"/>
      <w:r w:rsidRPr="0077170B">
        <w:t>Kq</w:t>
      </w:r>
      <w:proofErr w:type="spellEnd"/>
      <w:r>
        <w:t xml:space="preserve">. </w:t>
      </w:r>
      <m:oMath>
        <m:r>
          <w:rPr>
            <w:rFonts w:ascii="Cambria Math" w:hAnsi="Cambria Math"/>
          </w:rPr>
          <m:t>Tz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52071D0A" w14:textId="77777777" w:rsidR="0077170B" w:rsidRDefault="0077170B" w:rsidP="0077170B">
      <w:pPr>
        <w:pStyle w:val="Prrafodelista"/>
        <w:numPr>
          <w:ilvl w:val="0"/>
          <w:numId w:val="10"/>
        </w:numPr>
      </w:pPr>
      <w:r>
        <w:t>E</w:t>
      </w:r>
      <w:r w:rsidRPr="0077170B">
        <w:t xml:space="preserve">mpuje </w:t>
      </w:r>
      <m:oMath>
        <m:r>
          <w:rPr>
            <w:rFonts w:ascii="Cambria Math" w:hAnsi="Cambria Math"/>
          </w:rPr>
          <m:t>T(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170B">
        <w:t xml:space="preserve"> para validar </w:t>
      </w:r>
      <w:r>
        <w:t>la constante KT general.</w:t>
      </w:r>
    </w:p>
    <w:p w14:paraId="55C94BA1" w14:textId="4821C655" w:rsidR="000700B6" w:rsidRDefault="00000000" w:rsidP="0077170B">
      <w:r w:rsidRPr="0077170B">
        <w:t>Con estos modelos se calculará consumo total (Ah/Wh) vía integración por Simpson 1/3 dentro de la simulación.</w:t>
      </w:r>
      <w:r w:rsidR="0077170B">
        <w:t xml:space="preserve"> Se obtendrá un ajuste seguro para los motores con una corriente máxima de 10 A para cada motor de</w:t>
      </w:r>
      <w:r w:rsidR="00E16DDC">
        <w:t xml:space="preserve">bido a limitaciones de hardware, tanto en la simulación como en el modelo real. </w:t>
      </w:r>
    </w:p>
    <w:p w14:paraId="0A4DC553" w14:textId="78284916" w:rsidR="00E16DDC" w:rsidRPr="0077170B" w:rsidRDefault="00E16DDC" w:rsidP="0077170B">
      <w:r>
        <w:t xml:space="preserve">Permitirá ajustar las constantes de la matriz mixer e integrarlos a </w:t>
      </w:r>
      <w:r w:rsidR="00F4133E">
        <w:t>la simulación.</w:t>
      </w:r>
    </w:p>
    <w:p w14:paraId="05CE9A73" w14:textId="6207DAF5" w:rsidR="008457F2" w:rsidRPr="0077170B" w:rsidRDefault="00000000" w:rsidP="008457F2">
      <w:pPr>
        <w:pStyle w:val="Ttulo1"/>
      </w:pPr>
      <w:r w:rsidRPr="0077170B">
        <w:t>Equipo de medición y banco</w:t>
      </w:r>
    </w:p>
    <w:p w14:paraId="65114F04" w14:textId="246E1915" w:rsidR="000700B6" w:rsidRPr="0077170B" w:rsidRDefault="00000000" w:rsidP="00E16DDC">
      <w:pPr>
        <w:pStyle w:val="Prrafodelista"/>
        <w:numPr>
          <w:ilvl w:val="0"/>
          <w:numId w:val="11"/>
        </w:numPr>
      </w:pPr>
      <w:r w:rsidRPr="0077170B">
        <w:t>ESP32 (generación de PWM en μ</w:t>
      </w:r>
      <w:r w:rsidR="00F4133E">
        <w:t>S</w:t>
      </w:r>
      <w:r w:rsidRPr="0077170B">
        <w:t xml:space="preserve"> y registro de datos)</w:t>
      </w:r>
    </w:p>
    <w:p w14:paraId="64113ECB" w14:textId="038D0961" w:rsidR="000700B6" w:rsidRPr="0077170B" w:rsidRDefault="00000000" w:rsidP="00E16DDC">
      <w:pPr>
        <w:pStyle w:val="Prrafodelista"/>
        <w:numPr>
          <w:ilvl w:val="0"/>
          <w:numId w:val="11"/>
        </w:numPr>
      </w:pPr>
      <w:r w:rsidRPr="0077170B">
        <w:t>Balanza (empuje estático)</w:t>
      </w:r>
    </w:p>
    <w:p w14:paraId="04A2D2A2" w14:textId="20F40888" w:rsidR="000700B6" w:rsidRPr="0077170B" w:rsidRDefault="00000000" w:rsidP="00E16DDC">
      <w:pPr>
        <w:pStyle w:val="Prrafodelista"/>
        <w:numPr>
          <w:ilvl w:val="0"/>
          <w:numId w:val="11"/>
        </w:numPr>
      </w:pPr>
      <w:r w:rsidRPr="0077170B">
        <w:t>Tacómetro / sensor de RPM (o Hall/óptico)</w:t>
      </w:r>
    </w:p>
    <w:p w14:paraId="56BD565B" w14:textId="63A9D95F" w:rsidR="00E16DDC" w:rsidRDefault="00000000" w:rsidP="00E16DDC">
      <w:pPr>
        <w:pStyle w:val="Prrafodelista"/>
        <w:numPr>
          <w:ilvl w:val="0"/>
          <w:numId w:val="11"/>
        </w:numPr>
      </w:pPr>
      <w:r w:rsidRPr="0077170B">
        <w:t>Pinza amperométrica (corriente)</w:t>
      </w:r>
    </w:p>
    <w:p w14:paraId="75773F01" w14:textId="3A848F58" w:rsidR="000700B6" w:rsidRPr="0077170B" w:rsidRDefault="00E16DDC" w:rsidP="00E16DDC">
      <w:pPr>
        <w:pStyle w:val="Prrafodelista"/>
        <w:numPr>
          <w:ilvl w:val="0"/>
          <w:numId w:val="11"/>
        </w:numPr>
      </w:pPr>
      <w:r>
        <w:t>M</w:t>
      </w:r>
      <w:r w:rsidRPr="0077170B">
        <w:t>edición de tensión de fuente/batería</w:t>
      </w:r>
    </w:p>
    <w:p w14:paraId="7AB9055E" w14:textId="082711F4" w:rsidR="000700B6" w:rsidRPr="0077170B" w:rsidRDefault="00000000" w:rsidP="00E16DDC">
      <w:pPr>
        <w:pStyle w:val="Prrafodelista"/>
        <w:numPr>
          <w:ilvl w:val="0"/>
          <w:numId w:val="11"/>
        </w:numPr>
      </w:pPr>
      <w:r w:rsidRPr="0077170B">
        <w:t>Soporte rígido y seguro para fijar motor/hélice sobre balanza</w:t>
      </w:r>
    </w:p>
    <w:p w14:paraId="270FD8AB" w14:textId="77777777" w:rsidR="000700B6" w:rsidRPr="0077170B" w:rsidRDefault="00000000">
      <w:pPr>
        <w:pStyle w:val="Ttulo1"/>
      </w:pPr>
      <w:r w:rsidRPr="0077170B">
        <w:t>Ensayo 0 — Chequeos previos</w:t>
      </w:r>
    </w:p>
    <w:p w14:paraId="4D04EE8B" w14:textId="0318B5D0" w:rsidR="009855CC" w:rsidRDefault="009855CC">
      <w:r>
        <w:t xml:space="preserve">1) Fijar un buen banco de pruebas con todo el equipo instalado, y una forma fácil de medir y registrar datos en la computadora. </w:t>
      </w:r>
    </w:p>
    <w:p w14:paraId="603B77EA" w14:textId="34166748" w:rsidR="00873302" w:rsidRPr="0077170B" w:rsidRDefault="009855CC">
      <w:r>
        <w:t>2)</w:t>
      </w:r>
      <w:r w:rsidRPr="0077170B">
        <w:t xml:space="preserve"> Verificar sentido de giro y flujo de aire hacia abajo.</w:t>
      </w:r>
    </w:p>
    <w:p w14:paraId="3DA5E158" w14:textId="3A2A54EF" w:rsidR="00873302" w:rsidRDefault="009855CC">
      <w:r>
        <w:t>3)</w:t>
      </w:r>
      <w:r w:rsidRPr="0077170B">
        <w:t xml:space="preserve"> Asegurar hélice y montaje. Subir PWM en pasos cortos para identificar un rango seguro inicial (p. ej. 1100–1700 </w:t>
      </w:r>
      <w:proofErr w:type="spellStart"/>
      <w:r w:rsidRPr="0077170B">
        <w:t>μs</w:t>
      </w:r>
      <w:proofErr w:type="spellEnd"/>
      <w:r w:rsidRPr="0077170B">
        <w:t>).</w:t>
      </w:r>
    </w:p>
    <w:p w14:paraId="667202E9" w14:textId="7B07450C" w:rsidR="00873302" w:rsidRDefault="009855CC">
      <w:r>
        <w:t>4)</w:t>
      </w:r>
      <w:r w:rsidR="00873302">
        <w:t xml:space="preserve"> Rotular cada motor y driver teniendo en cuenta la posición donde va a ser asignado después. </w:t>
      </w:r>
    </w:p>
    <w:p w14:paraId="5BD550E2" w14:textId="4A84DD89" w:rsidR="008D151C" w:rsidRPr="008D151C" w:rsidRDefault="008D151C" w:rsidP="008D151C">
      <w:pPr>
        <w:jc w:val="center"/>
      </w:pPr>
      <w:r w:rsidRPr="008D151C">
        <w:lastRenderedPageBreak/>
        <w:drawing>
          <wp:inline distT="0" distB="0" distL="0" distR="0" wp14:anchorId="598198F2" wp14:editId="78A2E5E3">
            <wp:extent cx="1685676" cy="1685676"/>
            <wp:effectExtent l="0" t="0" r="0" b="0"/>
            <wp:docPr id="1199261648" name="Imagen 3" descr="Figura 1. Númeracion de motores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1648" name="Imagen 3" descr="Figura 1. Númeracion de motores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4" cy="169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2A83" w14:textId="1546FE1B" w:rsidR="008D151C" w:rsidRPr="0077170B" w:rsidRDefault="008D151C" w:rsidP="008D151C">
      <w:pPr>
        <w:jc w:val="center"/>
      </w:pPr>
      <w:r>
        <w:t>Figura 1. Numeración de los motores</w:t>
      </w:r>
    </w:p>
    <w:p w14:paraId="27E0CBDE" w14:textId="2DA0715C" w:rsidR="0044337A" w:rsidRDefault="00000000" w:rsidP="009855CC">
      <w:pPr>
        <w:pStyle w:val="Ttulo1"/>
      </w:pPr>
      <w:r w:rsidRPr="0077170B">
        <w:t xml:space="preserve">Ensayo 1 — </w:t>
      </w:r>
      <w:r w:rsidR="00873302">
        <w:t>TOMA DE DATOS</w:t>
      </w:r>
    </w:p>
    <w:p w14:paraId="7E0B241F" w14:textId="77777777" w:rsidR="009855CC" w:rsidRPr="009855CC" w:rsidRDefault="009855CC" w:rsidP="009855CC"/>
    <w:p w14:paraId="62CCD10D" w14:textId="2367DD3A" w:rsidR="000700B6" w:rsidRPr="0077170B" w:rsidRDefault="00000000">
      <w:r w:rsidRPr="0077170B">
        <w:t xml:space="preserve">Qué medir: Para varios PWM (ej. 1100, 1200, …, 2000 </w:t>
      </w:r>
      <w:proofErr w:type="spellStart"/>
      <w:r w:rsidRPr="0077170B">
        <w:t>μs</w:t>
      </w:r>
      <w:proofErr w:type="spellEnd"/>
      <w:r w:rsidRPr="0077170B">
        <w:t>), registrar RPM estabilizada y corriente I</w:t>
      </w:r>
      <w:r w:rsidR="009855CC">
        <w:t>, Voltaje de la batería, temperatura del driver</w:t>
      </w:r>
      <w:r w:rsidRPr="0077170B">
        <w:t xml:space="preserve">. Repetir 3 veces </w:t>
      </w:r>
      <w:r w:rsidR="0044337A">
        <w:t xml:space="preserve">la medición </w:t>
      </w:r>
      <w:r w:rsidRPr="0077170B">
        <w:t>y promediar</w:t>
      </w:r>
      <w:r w:rsidR="009855CC">
        <w:t xml:space="preserve">, por motor. </w:t>
      </w:r>
    </w:p>
    <w:p w14:paraId="667CD908" w14:textId="19D328B0" w:rsidR="000700B6" w:rsidRPr="0077170B" w:rsidRDefault="00000000">
      <w:r w:rsidRPr="0077170B">
        <w:t xml:space="preserve">Objetivo: </w:t>
      </w:r>
      <w:r w:rsidR="009855CC">
        <w:t xml:space="preserve">Proporcionar datos para las calibraciones. </w:t>
      </w:r>
    </w:p>
    <w:p w14:paraId="5E9EE4AA" w14:textId="77777777" w:rsidR="000700B6" w:rsidRPr="009855CC" w:rsidRDefault="00000000">
      <w:pPr>
        <w:pStyle w:val="Ttulo2"/>
        <w:rPr>
          <w:sz w:val="24"/>
          <w:szCs w:val="24"/>
        </w:rPr>
      </w:pPr>
      <w:r w:rsidRPr="009855CC">
        <w:rPr>
          <w:sz w:val="24"/>
          <w:szCs w:val="24"/>
        </w:rPr>
        <w:t>Protocolo</w:t>
      </w:r>
    </w:p>
    <w:p w14:paraId="10B74905" w14:textId="1CED7DE2" w:rsidR="000700B6" w:rsidRPr="0077170B" w:rsidRDefault="00000000">
      <w:r w:rsidRPr="0077170B">
        <w:t>• Secuencia de PWM en escalones</w:t>
      </w:r>
      <w:r w:rsidR="00A14FF8">
        <w:t xml:space="preserve"> desde 1000uS hasta 2000uS con un paso de 50uS</w:t>
      </w:r>
    </w:p>
    <w:p w14:paraId="6278F093" w14:textId="1365CF14" w:rsidR="000700B6" w:rsidRPr="0077170B" w:rsidRDefault="00000000">
      <w:r w:rsidRPr="0077170B">
        <w:t>• En cada punto (tras estabilizar): registrar PWM, RPM, I, V, empuje T (balanza).</w:t>
      </w:r>
    </w:p>
    <w:p w14:paraId="43C38712" w14:textId="2FBC1756" w:rsidR="00F4133E" w:rsidRDefault="00000000" w:rsidP="00873302">
      <w:r w:rsidRPr="0077170B">
        <w:t>• Repetir al menos 3 barridos y promediar.</w:t>
      </w:r>
    </w:p>
    <w:p w14:paraId="4BCDB093" w14:textId="55440478" w:rsidR="009855CC" w:rsidRPr="009855CC" w:rsidRDefault="009855CC" w:rsidP="009855CC">
      <w:pPr>
        <w:pStyle w:val="Ttulo2"/>
        <w:rPr>
          <w:sz w:val="24"/>
          <w:szCs w:val="24"/>
        </w:rPr>
      </w:pPr>
      <w:r w:rsidRPr="009855CC">
        <w:rPr>
          <w:sz w:val="24"/>
          <w:szCs w:val="24"/>
        </w:rPr>
        <w:t>Plantilla de datos</w:t>
      </w:r>
    </w:p>
    <w:p w14:paraId="4399EC66" w14:textId="77777777" w:rsidR="00873302" w:rsidRDefault="00873302" w:rsidP="00873302"/>
    <w:p w14:paraId="454046E3" w14:textId="105DD04A" w:rsidR="009855CC" w:rsidRDefault="003A5D09" w:rsidP="003A5D09">
      <w:pPr>
        <w:pStyle w:val="Ttulo1"/>
      </w:pPr>
      <w:r>
        <w:t>Calibración 1</w:t>
      </w:r>
      <w:r w:rsidR="0041784A">
        <w:t xml:space="preserve"> – Fuerzas </w:t>
      </w:r>
    </w:p>
    <w:p w14:paraId="51D2BE01" w14:textId="0EE65501" w:rsidR="000700B6" w:rsidRPr="0077170B" w:rsidRDefault="009855CC">
      <w:r>
        <w:t xml:space="preserve">Con los datos tomados de fuerza y velocidad angular realizar el ajuste lineal con offset y sin offset en el programa de MATLAB </w:t>
      </w:r>
      <w:proofErr w:type="spellStart"/>
      <w:r w:rsidR="003A5D09">
        <w:t>Ensayo_empuje_KT.m</w:t>
      </w:r>
      <w:proofErr w:type="spellEnd"/>
    </w:p>
    <w:p w14:paraId="4C45D714" w14:textId="7DC55606" w:rsidR="000700B6" w:rsidRDefault="00000000" w:rsidP="003A5D09">
      <w:r w:rsidRPr="0077170B">
        <w:t xml:space="preserve">• Modelo </w:t>
      </w:r>
      <w:r w:rsidR="003A5D09">
        <w:t xml:space="preserve">lineal sin offset </w:t>
      </w:r>
    </w:p>
    <w:p w14:paraId="0574B172" w14:textId="3CB993DA" w:rsidR="003A5D09" w:rsidRPr="003A5D09" w:rsidRDefault="00000000" w:rsidP="003A5D0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ti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246764" w14:textId="77777777" w:rsidR="003A5D09" w:rsidRDefault="003A5D09" w:rsidP="003A5D09">
      <w:r>
        <w:t xml:space="preserve">Insertar graficas como valores de datos en la siguiente tabla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5D09" w14:paraId="458BD3CF" w14:textId="77777777" w:rsidTr="00F010D8">
        <w:tc>
          <w:tcPr>
            <w:tcW w:w="4315" w:type="dxa"/>
          </w:tcPr>
          <w:p w14:paraId="679F27B0" w14:textId="77777777" w:rsidR="003A5D09" w:rsidRDefault="003A5D09" w:rsidP="00F010D8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5FC28C43" w14:textId="77777777" w:rsidR="003A5D09" w:rsidRDefault="003A5D09" w:rsidP="00F010D8">
            <w:pPr>
              <w:jc w:val="center"/>
            </w:pPr>
            <w:r>
              <w:t>Valor</w:t>
            </w:r>
          </w:p>
        </w:tc>
      </w:tr>
      <w:tr w:rsidR="003A5D09" w14:paraId="4E10019F" w14:textId="77777777" w:rsidTr="00F010D8">
        <w:tc>
          <w:tcPr>
            <w:tcW w:w="4315" w:type="dxa"/>
          </w:tcPr>
          <w:p w14:paraId="20499480" w14:textId="77777777" w:rsidR="003A5D09" w:rsidRDefault="003A5D09" w:rsidP="00F010D8">
            <w:pPr>
              <w:jc w:val="center"/>
            </w:pPr>
            <w:r>
              <w:t>Kt1</w:t>
            </w:r>
          </w:p>
        </w:tc>
        <w:tc>
          <w:tcPr>
            <w:tcW w:w="4315" w:type="dxa"/>
          </w:tcPr>
          <w:p w14:paraId="41D2C658" w14:textId="77777777" w:rsidR="003A5D09" w:rsidRDefault="003A5D09" w:rsidP="00F010D8">
            <w:pPr>
              <w:jc w:val="center"/>
            </w:pPr>
          </w:p>
        </w:tc>
      </w:tr>
      <w:tr w:rsidR="003A5D09" w14:paraId="79C0D534" w14:textId="77777777" w:rsidTr="00F010D8">
        <w:tc>
          <w:tcPr>
            <w:tcW w:w="4315" w:type="dxa"/>
          </w:tcPr>
          <w:p w14:paraId="571B20EE" w14:textId="77777777" w:rsidR="003A5D09" w:rsidRDefault="003A5D09" w:rsidP="00F010D8">
            <w:pPr>
              <w:jc w:val="center"/>
            </w:pPr>
            <w:r>
              <w:t>Kt2</w:t>
            </w:r>
          </w:p>
        </w:tc>
        <w:tc>
          <w:tcPr>
            <w:tcW w:w="4315" w:type="dxa"/>
          </w:tcPr>
          <w:p w14:paraId="46CB2114" w14:textId="77777777" w:rsidR="003A5D09" w:rsidRDefault="003A5D09" w:rsidP="00F010D8">
            <w:pPr>
              <w:jc w:val="center"/>
            </w:pPr>
          </w:p>
        </w:tc>
      </w:tr>
      <w:tr w:rsidR="003A5D09" w14:paraId="72E97F82" w14:textId="77777777" w:rsidTr="00F010D8">
        <w:tc>
          <w:tcPr>
            <w:tcW w:w="4315" w:type="dxa"/>
          </w:tcPr>
          <w:p w14:paraId="75C01D08" w14:textId="77777777" w:rsidR="003A5D09" w:rsidRDefault="003A5D09" w:rsidP="00F010D8">
            <w:pPr>
              <w:jc w:val="center"/>
            </w:pPr>
            <w:r>
              <w:t>Kt3</w:t>
            </w:r>
          </w:p>
        </w:tc>
        <w:tc>
          <w:tcPr>
            <w:tcW w:w="4315" w:type="dxa"/>
          </w:tcPr>
          <w:p w14:paraId="6626A088" w14:textId="77777777" w:rsidR="003A5D09" w:rsidRDefault="003A5D09" w:rsidP="00F010D8">
            <w:pPr>
              <w:jc w:val="center"/>
            </w:pPr>
          </w:p>
        </w:tc>
      </w:tr>
      <w:tr w:rsidR="003A5D09" w14:paraId="493F9DB7" w14:textId="77777777" w:rsidTr="00F010D8">
        <w:tc>
          <w:tcPr>
            <w:tcW w:w="4315" w:type="dxa"/>
          </w:tcPr>
          <w:p w14:paraId="02CD92F8" w14:textId="77777777" w:rsidR="003A5D09" w:rsidRDefault="003A5D09" w:rsidP="00F010D8">
            <w:pPr>
              <w:jc w:val="center"/>
            </w:pPr>
            <w:r>
              <w:lastRenderedPageBreak/>
              <w:t>Kt4</w:t>
            </w:r>
          </w:p>
        </w:tc>
        <w:tc>
          <w:tcPr>
            <w:tcW w:w="4315" w:type="dxa"/>
          </w:tcPr>
          <w:p w14:paraId="238BE792" w14:textId="77777777" w:rsidR="003A5D09" w:rsidRDefault="003A5D09" w:rsidP="00F010D8">
            <w:pPr>
              <w:jc w:val="center"/>
            </w:pPr>
          </w:p>
        </w:tc>
      </w:tr>
    </w:tbl>
    <w:p w14:paraId="11D1C94E" w14:textId="77777777" w:rsidR="003A5D09" w:rsidRPr="003A5D09" w:rsidRDefault="003A5D09" w:rsidP="003A5D09"/>
    <w:p w14:paraId="0967EF97" w14:textId="12BF8808" w:rsidR="003A5D09" w:rsidRDefault="003A5D09" w:rsidP="003A5D09">
      <w:r w:rsidRPr="0077170B">
        <w:t xml:space="preserve">• Modelo </w:t>
      </w:r>
      <w:r>
        <w:t xml:space="preserve">lineal con offset </w:t>
      </w:r>
    </w:p>
    <w:p w14:paraId="735F2D79" w14:textId="3669DEEC" w:rsidR="003A5D09" w:rsidRPr="003A5D09" w:rsidRDefault="00000000" w:rsidP="003A5D0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ti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78943E18" w14:textId="77777777" w:rsidR="003A5D09" w:rsidRDefault="003A5D09" w:rsidP="003A5D09">
      <w:r>
        <w:t xml:space="preserve">Insertar graficas como valores de datos en la siguiente tabla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5D09" w14:paraId="32D0A735" w14:textId="77777777" w:rsidTr="00F010D8">
        <w:tc>
          <w:tcPr>
            <w:tcW w:w="4315" w:type="dxa"/>
          </w:tcPr>
          <w:p w14:paraId="6A1F188D" w14:textId="77777777" w:rsidR="003A5D09" w:rsidRDefault="003A5D09" w:rsidP="00F010D8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45FDC08C" w14:textId="77777777" w:rsidR="003A5D09" w:rsidRDefault="003A5D09" w:rsidP="00F010D8">
            <w:pPr>
              <w:jc w:val="center"/>
            </w:pPr>
            <w:r>
              <w:t>Valor</w:t>
            </w:r>
          </w:p>
        </w:tc>
      </w:tr>
      <w:tr w:rsidR="003A5D09" w14:paraId="6A965D2D" w14:textId="77777777" w:rsidTr="00F010D8">
        <w:tc>
          <w:tcPr>
            <w:tcW w:w="4315" w:type="dxa"/>
          </w:tcPr>
          <w:p w14:paraId="09AB68C2" w14:textId="77777777" w:rsidR="003A5D09" w:rsidRDefault="003A5D09" w:rsidP="00F010D8">
            <w:pPr>
              <w:jc w:val="center"/>
            </w:pPr>
            <w:r>
              <w:t>Kt1</w:t>
            </w:r>
          </w:p>
        </w:tc>
        <w:tc>
          <w:tcPr>
            <w:tcW w:w="4315" w:type="dxa"/>
          </w:tcPr>
          <w:p w14:paraId="0FDE9F6A" w14:textId="77777777" w:rsidR="003A5D09" w:rsidRDefault="003A5D09" w:rsidP="00F010D8">
            <w:pPr>
              <w:jc w:val="center"/>
            </w:pPr>
          </w:p>
        </w:tc>
      </w:tr>
      <w:tr w:rsidR="003A5D09" w14:paraId="410763E1" w14:textId="77777777" w:rsidTr="00F010D8">
        <w:tc>
          <w:tcPr>
            <w:tcW w:w="4315" w:type="dxa"/>
          </w:tcPr>
          <w:p w14:paraId="258185FA" w14:textId="77777777" w:rsidR="003A5D09" w:rsidRDefault="003A5D09" w:rsidP="00F010D8">
            <w:pPr>
              <w:jc w:val="center"/>
            </w:pPr>
            <w:r>
              <w:t>Kt2</w:t>
            </w:r>
          </w:p>
        </w:tc>
        <w:tc>
          <w:tcPr>
            <w:tcW w:w="4315" w:type="dxa"/>
          </w:tcPr>
          <w:p w14:paraId="74FDA09C" w14:textId="77777777" w:rsidR="003A5D09" w:rsidRDefault="003A5D09" w:rsidP="00F010D8">
            <w:pPr>
              <w:jc w:val="center"/>
            </w:pPr>
          </w:p>
        </w:tc>
      </w:tr>
      <w:tr w:rsidR="003A5D09" w14:paraId="34448181" w14:textId="77777777" w:rsidTr="00F010D8">
        <w:tc>
          <w:tcPr>
            <w:tcW w:w="4315" w:type="dxa"/>
          </w:tcPr>
          <w:p w14:paraId="538F7518" w14:textId="77777777" w:rsidR="003A5D09" w:rsidRDefault="003A5D09" w:rsidP="00F010D8">
            <w:pPr>
              <w:jc w:val="center"/>
            </w:pPr>
            <w:r>
              <w:t>Kt3</w:t>
            </w:r>
          </w:p>
        </w:tc>
        <w:tc>
          <w:tcPr>
            <w:tcW w:w="4315" w:type="dxa"/>
          </w:tcPr>
          <w:p w14:paraId="418C0910" w14:textId="77777777" w:rsidR="003A5D09" w:rsidRDefault="003A5D09" w:rsidP="00F010D8">
            <w:pPr>
              <w:jc w:val="center"/>
            </w:pPr>
          </w:p>
        </w:tc>
      </w:tr>
      <w:tr w:rsidR="003A5D09" w14:paraId="0246225A" w14:textId="77777777" w:rsidTr="00F010D8">
        <w:tc>
          <w:tcPr>
            <w:tcW w:w="4315" w:type="dxa"/>
          </w:tcPr>
          <w:p w14:paraId="432911C6" w14:textId="77777777" w:rsidR="003A5D09" w:rsidRDefault="003A5D09" w:rsidP="00F010D8">
            <w:pPr>
              <w:jc w:val="center"/>
            </w:pPr>
            <w:r>
              <w:t>Kt4</w:t>
            </w:r>
          </w:p>
        </w:tc>
        <w:tc>
          <w:tcPr>
            <w:tcW w:w="4315" w:type="dxa"/>
          </w:tcPr>
          <w:p w14:paraId="199B9F97" w14:textId="77777777" w:rsidR="003A5D09" w:rsidRDefault="003A5D09" w:rsidP="00F010D8">
            <w:pPr>
              <w:jc w:val="center"/>
            </w:pPr>
          </w:p>
        </w:tc>
      </w:tr>
      <w:tr w:rsidR="003A5D09" w14:paraId="33516261" w14:textId="77777777" w:rsidTr="00F010D8">
        <w:tc>
          <w:tcPr>
            <w:tcW w:w="4315" w:type="dxa"/>
          </w:tcPr>
          <w:p w14:paraId="3FA73D12" w14:textId="514CF053" w:rsidR="003A5D09" w:rsidRDefault="003A5D09" w:rsidP="00F010D8">
            <w:pPr>
              <w:jc w:val="center"/>
            </w:pPr>
            <w:r>
              <w:t>Fo1</w:t>
            </w:r>
          </w:p>
        </w:tc>
        <w:tc>
          <w:tcPr>
            <w:tcW w:w="4315" w:type="dxa"/>
          </w:tcPr>
          <w:p w14:paraId="0DDEB1A3" w14:textId="77777777" w:rsidR="003A5D09" w:rsidRDefault="003A5D09" w:rsidP="00F010D8">
            <w:pPr>
              <w:jc w:val="center"/>
            </w:pPr>
          </w:p>
        </w:tc>
      </w:tr>
      <w:tr w:rsidR="003A5D09" w14:paraId="2F2B433F" w14:textId="77777777" w:rsidTr="00F010D8">
        <w:tc>
          <w:tcPr>
            <w:tcW w:w="4315" w:type="dxa"/>
          </w:tcPr>
          <w:p w14:paraId="0432FA82" w14:textId="6A0CB1B2" w:rsidR="003A5D09" w:rsidRDefault="003A5D09" w:rsidP="00F010D8">
            <w:pPr>
              <w:jc w:val="center"/>
            </w:pPr>
            <w:r>
              <w:t>Fo2</w:t>
            </w:r>
          </w:p>
        </w:tc>
        <w:tc>
          <w:tcPr>
            <w:tcW w:w="4315" w:type="dxa"/>
          </w:tcPr>
          <w:p w14:paraId="32C0F2B1" w14:textId="77777777" w:rsidR="003A5D09" w:rsidRDefault="003A5D09" w:rsidP="00F010D8">
            <w:pPr>
              <w:jc w:val="center"/>
            </w:pPr>
          </w:p>
        </w:tc>
      </w:tr>
      <w:tr w:rsidR="003A5D09" w14:paraId="3B57DBDD" w14:textId="77777777" w:rsidTr="00F010D8">
        <w:tc>
          <w:tcPr>
            <w:tcW w:w="4315" w:type="dxa"/>
          </w:tcPr>
          <w:p w14:paraId="222F4483" w14:textId="70040C98" w:rsidR="003A5D09" w:rsidRDefault="003A5D09" w:rsidP="00F010D8">
            <w:pPr>
              <w:jc w:val="center"/>
            </w:pPr>
            <w:r>
              <w:t>Fo3</w:t>
            </w:r>
          </w:p>
        </w:tc>
        <w:tc>
          <w:tcPr>
            <w:tcW w:w="4315" w:type="dxa"/>
          </w:tcPr>
          <w:p w14:paraId="0A640D1E" w14:textId="77777777" w:rsidR="003A5D09" w:rsidRDefault="003A5D09" w:rsidP="00F010D8">
            <w:pPr>
              <w:jc w:val="center"/>
            </w:pPr>
          </w:p>
        </w:tc>
      </w:tr>
      <w:tr w:rsidR="003A5D09" w14:paraId="774BE6DD" w14:textId="77777777" w:rsidTr="00F010D8">
        <w:tc>
          <w:tcPr>
            <w:tcW w:w="4315" w:type="dxa"/>
          </w:tcPr>
          <w:p w14:paraId="37565971" w14:textId="090A2022" w:rsidR="003A5D09" w:rsidRDefault="003A5D09" w:rsidP="00F010D8">
            <w:pPr>
              <w:jc w:val="center"/>
            </w:pPr>
            <w:r>
              <w:t>Fo4</w:t>
            </w:r>
          </w:p>
        </w:tc>
        <w:tc>
          <w:tcPr>
            <w:tcW w:w="4315" w:type="dxa"/>
          </w:tcPr>
          <w:p w14:paraId="06B20A90" w14:textId="77777777" w:rsidR="003A5D09" w:rsidRDefault="003A5D09" w:rsidP="00F010D8">
            <w:pPr>
              <w:jc w:val="center"/>
            </w:pPr>
          </w:p>
        </w:tc>
      </w:tr>
    </w:tbl>
    <w:p w14:paraId="7B5E1B18" w14:textId="3633A5D4" w:rsidR="003A5D09" w:rsidRDefault="003A5D09" w:rsidP="003A5D09">
      <w:pPr>
        <w:pStyle w:val="Ttulo1"/>
      </w:pPr>
      <w:r>
        <w:t>Calibración 2</w:t>
      </w:r>
      <w:r w:rsidR="0041784A">
        <w:t xml:space="preserve"> – Consumo de corriente</w:t>
      </w:r>
    </w:p>
    <w:p w14:paraId="3EDE59D3" w14:textId="7A1EE93A" w:rsidR="003A5D09" w:rsidRPr="0077170B" w:rsidRDefault="003A5D09" w:rsidP="003A5D09">
      <w:r>
        <w:t xml:space="preserve">Con los datos tomados de corriente y velocidad angular realizar el ajuste cuadrático </w:t>
      </w:r>
      <w:r w:rsidR="00A91692">
        <w:t xml:space="preserve">para consumo de corriente del dron </w:t>
      </w:r>
      <w:r>
        <w:t xml:space="preserve">en el programa de MATLAB </w:t>
      </w:r>
      <w:proofErr w:type="spellStart"/>
      <w:r>
        <w:t>Ensayo_corrriente_</w:t>
      </w:r>
      <w:r w:rsidR="00A91692">
        <w:t>consumo</w:t>
      </w:r>
      <w:r>
        <w:t>.m</w:t>
      </w:r>
      <w:proofErr w:type="spellEnd"/>
    </w:p>
    <w:p w14:paraId="21B10877" w14:textId="51B68C51" w:rsidR="00A91692" w:rsidRDefault="00A91692" w:rsidP="00A91692">
      <w:r w:rsidRPr="0077170B">
        <w:t xml:space="preserve">• Modelo </w:t>
      </w:r>
      <w:r>
        <w:t>cuadrático</w:t>
      </w:r>
    </w:p>
    <w:p w14:paraId="1F9E85B0" w14:textId="11FFC972" w:rsidR="00A91692" w:rsidRPr="003A5D09" w:rsidRDefault="00A91692" w:rsidP="00A91692">
      <m:oMathPara>
        <m:oMath>
          <m:r>
            <w:rPr>
              <w:rFonts w:ascii="Cambria Math" w:hAnsi="Cambria Math"/>
            </w:rPr>
            <m:t>Ii=ai+bi*ω+ci*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F7B7D38" w14:textId="77777777" w:rsidR="00A91692" w:rsidRDefault="00A91692" w:rsidP="00A91692">
      <w:r>
        <w:t xml:space="preserve">Insertar graficas como valores de datos en la siguiente tabla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35EB" w14:paraId="53B46BA4" w14:textId="77777777" w:rsidTr="00F010D8">
        <w:tc>
          <w:tcPr>
            <w:tcW w:w="4315" w:type="dxa"/>
          </w:tcPr>
          <w:p w14:paraId="10AFFBA5" w14:textId="77777777" w:rsidR="009B35EB" w:rsidRDefault="009B35EB" w:rsidP="00F010D8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4A55AC00" w14:textId="77777777" w:rsidR="009B35EB" w:rsidRDefault="009B35EB" w:rsidP="00F010D8">
            <w:pPr>
              <w:jc w:val="center"/>
            </w:pPr>
            <w:r>
              <w:t>Valor</w:t>
            </w:r>
          </w:p>
        </w:tc>
      </w:tr>
      <w:tr w:rsidR="009B35EB" w14:paraId="6FB70BCD" w14:textId="77777777" w:rsidTr="00F010D8">
        <w:tc>
          <w:tcPr>
            <w:tcW w:w="4315" w:type="dxa"/>
          </w:tcPr>
          <w:p w14:paraId="4B926525" w14:textId="2AC0A272" w:rsidR="009B35EB" w:rsidRDefault="009B35EB" w:rsidP="00F010D8">
            <w:pPr>
              <w:jc w:val="center"/>
            </w:pPr>
            <w:r>
              <w:t>A1</w:t>
            </w:r>
          </w:p>
        </w:tc>
        <w:tc>
          <w:tcPr>
            <w:tcW w:w="4315" w:type="dxa"/>
          </w:tcPr>
          <w:p w14:paraId="4A3F0BDD" w14:textId="77777777" w:rsidR="009B35EB" w:rsidRDefault="009B35EB" w:rsidP="00F010D8">
            <w:pPr>
              <w:jc w:val="center"/>
            </w:pPr>
          </w:p>
        </w:tc>
      </w:tr>
      <w:tr w:rsidR="009B35EB" w14:paraId="337D46EE" w14:textId="77777777" w:rsidTr="00F010D8">
        <w:tc>
          <w:tcPr>
            <w:tcW w:w="4315" w:type="dxa"/>
          </w:tcPr>
          <w:p w14:paraId="5C4CB49A" w14:textId="708B3991" w:rsidR="009B35EB" w:rsidRDefault="009B35EB" w:rsidP="00F010D8">
            <w:pPr>
              <w:jc w:val="center"/>
            </w:pPr>
            <w:r>
              <w:t>B1</w:t>
            </w:r>
          </w:p>
        </w:tc>
        <w:tc>
          <w:tcPr>
            <w:tcW w:w="4315" w:type="dxa"/>
          </w:tcPr>
          <w:p w14:paraId="05B95EFA" w14:textId="77777777" w:rsidR="009B35EB" w:rsidRDefault="009B35EB" w:rsidP="00F010D8">
            <w:pPr>
              <w:jc w:val="center"/>
            </w:pPr>
          </w:p>
        </w:tc>
      </w:tr>
      <w:tr w:rsidR="009B35EB" w14:paraId="60BC03BD" w14:textId="77777777" w:rsidTr="00F010D8">
        <w:tc>
          <w:tcPr>
            <w:tcW w:w="4315" w:type="dxa"/>
          </w:tcPr>
          <w:p w14:paraId="6816F572" w14:textId="2DC1BF0B" w:rsidR="009B35EB" w:rsidRDefault="009B35EB" w:rsidP="00F010D8">
            <w:pPr>
              <w:jc w:val="center"/>
            </w:pPr>
            <w:r>
              <w:t>C1</w:t>
            </w:r>
          </w:p>
        </w:tc>
        <w:tc>
          <w:tcPr>
            <w:tcW w:w="4315" w:type="dxa"/>
          </w:tcPr>
          <w:p w14:paraId="53D30036" w14:textId="77777777" w:rsidR="009B35EB" w:rsidRDefault="009B35EB" w:rsidP="00F010D8">
            <w:pPr>
              <w:jc w:val="center"/>
            </w:pPr>
          </w:p>
        </w:tc>
      </w:tr>
      <w:tr w:rsidR="009B35EB" w14:paraId="32A7CC5D" w14:textId="77777777" w:rsidTr="00F010D8">
        <w:tc>
          <w:tcPr>
            <w:tcW w:w="4315" w:type="dxa"/>
          </w:tcPr>
          <w:p w14:paraId="27E8479F" w14:textId="772D9715" w:rsidR="009B35EB" w:rsidRDefault="009B35EB" w:rsidP="00F010D8">
            <w:pPr>
              <w:jc w:val="center"/>
            </w:pPr>
            <w:r>
              <w:t>A2</w:t>
            </w:r>
          </w:p>
        </w:tc>
        <w:tc>
          <w:tcPr>
            <w:tcW w:w="4315" w:type="dxa"/>
          </w:tcPr>
          <w:p w14:paraId="15107010" w14:textId="77777777" w:rsidR="009B35EB" w:rsidRDefault="009B35EB" w:rsidP="00F010D8">
            <w:pPr>
              <w:jc w:val="center"/>
            </w:pPr>
          </w:p>
        </w:tc>
      </w:tr>
      <w:tr w:rsidR="009B35EB" w14:paraId="4FECD25C" w14:textId="77777777" w:rsidTr="00F010D8">
        <w:tc>
          <w:tcPr>
            <w:tcW w:w="4315" w:type="dxa"/>
          </w:tcPr>
          <w:p w14:paraId="6A57C840" w14:textId="5419E219" w:rsidR="009B35EB" w:rsidRDefault="009B35EB" w:rsidP="00F010D8">
            <w:pPr>
              <w:jc w:val="center"/>
            </w:pPr>
            <w:r>
              <w:t>B2</w:t>
            </w:r>
          </w:p>
        </w:tc>
        <w:tc>
          <w:tcPr>
            <w:tcW w:w="4315" w:type="dxa"/>
          </w:tcPr>
          <w:p w14:paraId="44AA2F7E" w14:textId="77777777" w:rsidR="009B35EB" w:rsidRDefault="009B35EB" w:rsidP="00F010D8">
            <w:pPr>
              <w:jc w:val="center"/>
            </w:pPr>
          </w:p>
        </w:tc>
      </w:tr>
      <w:tr w:rsidR="009B35EB" w14:paraId="338696CE" w14:textId="77777777" w:rsidTr="00F010D8">
        <w:tc>
          <w:tcPr>
            <w:tcW w:w="4315" w:type="dxa"/>
          </w:tcPr>
          <w:p w14:paraId="4B4EE83E" w14:textId="53014C82" w:rsidR="009B35EB" w:rsidRDefault="009B35EB" w:rsidP="00F010D8">
            <w:pPr>
              <w:jc w:val="center"/>
            </w:pPr>
            <w:r>
              <w:t>C2</w:t>
            </w:r>
          </w:p>
        </w:tc>
        <w:tc>
          <w:tcPr>
            <w:tcW w:w="4315" w:type="dxa"/>
          </w:tcPr>
          <w:p w14:paraId="2D305DAE" w14:textId="77777777" w:rsidR="009B35EB" w:rsidRDefault="009B35EB" w:rsidP="00F010D8">
            <w:pPr>
              <w:jc w:val="center"/>
            </w:pPr>
          </w:p>
        </w:tc>
      </w:tr>
      <w:tr w:rsidR="009B35EB" w14:paraId="5F714D4D" w14:textId="77777777" w:rsidTr="00F010D8">
        <w:tc>
          <w:tcPr>
            <w:tcW w:w="4315" w:type="dxa"/>
          </w:tcPr>
          <w:p w14:paraId="4D543853" w14:textId="73E0FAE1" w:rsidR="009B35EB" w:rsidRDefault="009B35EB" w:rsidP="00F010D8">
            <w:pPr>
              <w:jc w:val="center"/>
            </w:pPr>
            <w:r>
              <w:t>A3</w:t>
            </w:r>
          </w:p>
        </w:tc>
        <w:tc>
          <w:tcPr>
            <w:tcW w:w="4315" w:type="dxa"/>
          </w:tcPr>
          <w:p w14:paraId="330199AD" w14:textId="77777777" w:rsidR="009B35EB" w:rsidRDefault="009B35EB" w:rsidP="00F010D8">
            <w:pPr>
              <w:jc w:val="center"/>
            </w:pPr>
          </w:p>
        </w:tc>
      </w:tr>
      <w:tr w:rsidR="009B35EB" w14:paraId="1BD95F1C" w14:textId="77777777" w:rsidTr="00F010D8">
        <w:tc>
          <w:tcPr>
            <w:tcW w:w="4315" w:type="dxa"/>
          </w:tcPr>
          <w:p w14:paraId="18AF5971" w14:textId="703FFE78" w:rsidR="009B35EB" w:rsidRDefault="009B35EB" w:rsidP="00F010D8">
            <w:pPr>
              <w:jc w:val="center"/>
            </w:pPr>
            <w:r>
              <w:t>B3</w:t>
            </w:r>
          </w:p>
        </w:tc>
        <w:tc>
          <w:tcPr>
            <w:tcW w:w="4315" w:type="dxa"/>
          </w:tcPr>
          <w:p w14:paraId="1A070F0F" w14:textId="77777777" w:rsidR="009B35EB" w:rsidRDefault="009B35EB" w:rsidP="00F010D8">
            <w:pPr>
              <w:jc w:val="center"/>
            </w:pPr>
          </w:p>
        </w:tc>
      </w:tr>
      <w:tr w:rsidR="009B35EB" w14:paraId="7380B597" w14:textId="77777777" w:rsidTr="00F010D8">
        <w:tc>
          <w:tcPr>
            <w:tcW w:w="4315" w:type="dxa"/>
          </w:tcPr>
          <w:p w14:paraId="46526F20" w14:textId="7E0D6045" w:rsidR="009B35EB" w:rsidRDefault="009B35EB" w:rsidP="00F010D8">
            <w:pPr>
              <w:jc w:val="center"/>
            </w:pPr>
            <w:r>
              <w:t>C3</w:t>
            </w:r>
          </w:p>
        </w:tc>
        <w:tc>
          <w:tcPr>
            <w:tcW w:w="4315" w:type="dxa"/>
          </w:tcPr>
          <w:p w14:paraId="637DFDDB" w14:textId="77777777" w:rsidR="009B35EB" w:rsidRDefault="009B35EB" w:rsidP="00F010D8">
            <w:pPr>
              <w:jc w:val="center"/>
            </w:pPr>
          </w:p>
        </w:tc>
      </w:tr>
      <w:tr w:rsidR="009B35EB" w14:paraId="47F65731" w14:textId="77777777" w:rsidTr="00F010D8">
        <w:tc>
          <w:tcPr>
            <w:tcW w:w="4315" w:type="dxa"/>
          </w:tcPr>
          <w:p w14:paraId="58C37B4A" w14:textId="352DC279" w:rsidR="009B35EB" w:rsidRDefault="009B35EB" w:rsidP="00F010D8">
            <w:pPr>
              <w:jc w:val="center"/>
            </w:pPr>
            <w:r>
              <w:t>A4</w:t>
            </w:r>
          </w:p>
        </w:tc>
        <w:tc>
          <w:tcPr>
            <w:tcW w:w="4315" w:type="dxa"/>
          </w:tcPr>
          <w:p w14:paraId="5E5D9A53" w14:textId="77777777" w:rsidR="009B35EB" w:rsidRDefault="009B35EB" w:rsidP="00F010D8">
            <w:pPr>
              <w:jc w:val="center"/>
            </w:pPr>
          </w:p>
        </w:tc>
      </w:tr>
      <w:tr w:rsidR="009B35EB" w14:paraId="3E04E631" w14:textId="77777777" w:rsidTr="00F010D8">
        <w:tc>
          <w:tcPr>
            <w:tcW w:w="4315" w:type="dxa"/>
          </w:tcPr>
          <w:p w14:paraId="246A912B" w14:textId="7B0AC424" w:rsidR="009B35EB" w:rsidRDefault="009B35EB" w:rsidP="00F010D8">
            <w:pPr>
              <w:jc w:val="center"/>
            </w:pPr>
            <w:r>
              <w:t>B4</w:t>
            </w:r>
          </w:p>
        </w:tc>
        <w:tc>
          <w:tcPr>
            <w:tcW w:w="4315" w:type="dxa"/>
          </w:tcPr>
          <w:p w14:paraId="274FDE03" w14:textId="77777777" w:rsidR="009B35EB" w:rsidRDefault="009B35EB" w:rsidP="00F010D8">
            <w:pPr>
              <w:jc w:val="center"/>
            </w:pPr>
          </w:p>
        </w:tc>
      </w:tr>
      <w:tr w:rsidR="009B35EB" w14:paraId="4423E3F0" w14:textId="77777777" w:rsidTr="00F010D8">
        <w:tc>
          <w:tcPr>
            <w:tcW w:w="4315" w:type="dxa"/>
          </w:tcPr>
          <w:p w14:paraId="42A911F9" w14:textId="2CB87CFE" w:rsidR="009B35EB" w:rsidRDefault="009B35EB" w:rsidP="00F010D8">
            <w:pPr>
              <w:jc w:val="center"/>
            </w:pPr>
            <w:r>
              <w:t>C4</w:t>
            </w:r>
          </w:p>
        </w:tc>
        <w:tc>
          <w:tcPr>
            <w:tcW w:w="4315" w:type="dxa"/>
          </w:tcPr>
          <w:p w14:paraId="6B234BE8" w14:textId="77777777" w:rsidR="009B35EB" w:rsidRDefault="009B35EB" w:rsidP="00F010D8">
            <w:pPr>
              <w:jc w:val="center"/>
            </w:pPr>
          </w:p>
        </w:tc>
      </w:tr>
    </w:tbl>
    <w:p w14:paraId="78249842" w14:textId="09E5256F" w:rsidR="000700B6" w:rsidRDefault="000700B6" w:rsidP="003A5D09"/>
    <w:p w14:paraId="6B17065E" w14:textId="513A59FD" w:rsidR="009B35EB" w:rsidRDefault="009B35EB" w:rsidP="009B35EB">
      <w:pPr>
        <w:pStyle w:val="Ttulo1"/>
      </w:pPr>
      <w:r>
        <w:lastRenderedPageBreak/>
        <w:t>Calibración 3</w:t>
      </w:r>
      <w:r w:rsidR="008D151C">
        <w:t xml:space="preserve"> – Par de arrastre YAW, KQ</w:t>
      </w:r>
    </w:p>
    <w:p w14:paraId="69ADBBE3" w14:textId="30BA7C3C" w:rsidR="008D151C" w:rsidRDefault="009B35EB" w:rsidP="009B35EB">
      <w:r>
        <w:t>Con los datos tomados de corriente y</w:t>
      </w:r>
      <w:r w:rsidR="008D151C">
        <w:t xml:space="preserve"> velocidad angular vamos a realizar una regresión lineal para encontrar el Par de arrastre en </w:t>
      </w:r>
      <w:proofErr w:type="spellStart"/>
      <w:r w:rsidR="008D151C">
        <w:t>Yaw</w:t>
      </w:r>
      <w:proofErr w:type="spellEnd"/>
      <w:r w:rsidR="008D151C">
        <w:t xml:space="preserve">. Subir los datos de corriente y velocidad angular al programa de MATLAB </w:t>
      </w:r>
      <w:proofErr w:type="spellStart"/>
      <w:r w:rsidR="008D151C">
        <w:t>Ensayo_par_de_Arrastre_Kq.m</w:t>
      </w:r>
      <w:proofErr w:type="spellEnd"/>
    </w:p>
    <w:p w14:paraId="7EEE659D" w14:textId="52FB730F" w:rsidR="008D151C" w:rsidRDefault="008D151C" w:rsidP="008D151C">
      <w:r w:rsidRPr="0077170B">
        <w:t xml:space="preserve">• Modelo </w:t>
      </w:r>
      <w:r>
        <w:t>lineal</w:t>
      </w:r>
      <w:r w:rsidR="0041784A">
        <w:t xml:space="preserve"> con offset</w:t>
      </w:r>
    </w:p>
    <w:p w14:paraId="1ABD389D" w14:textId="0D962278" w:rsidR="008D151C" w:rsidRPr="0041784A" w:rsidRDefault="008D151C" w:rsidP="008D151C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Kq</m:t>
              </m:r>
            </m:num>
            <m:den>
              <m:r>
                <w:rPr>
                  <w:rFonts w:ascii="Cambria Math" w:hAnsi="Cambria Math"/>
                </w:rPr>
                <m:t>Ke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+Io</m:t>
          </m:r>
        </m:oMath>
      </m:oMathPara>
    </w:p>
    <w:p w14:paraId="34EC980A" w14:textId="523242CF" w:rsidR="0041784A" w:rsidRDefault="0041784A" w:rsidP="0041784A">
      <w:r w:rsidRPr="0077170B">
        <w:t xml:space="preserve">• Modelo </w:t>
      </w:r>
      <w:r>
        <w:t xml:space="preserve">lineal </w:t>
      </w:r>
      <w:r>
        <w:t>si</w:t>
      </w:r>
      <w:r>
        <w:t>n offset</w:t>
      </w:r>
      <w:r>
        <w:t xml:space="preserve"> forzado a 0</w:t>
      </w:r>
    </w:p>
    <w:p w14:paraId="739197D7" w14:textId="4697B629" w:rsidR="0041784A" w:rsidRPr="0041784A" w:rsidRDefault="0041784A" w:rsidP="0041784A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Kq</m:t>
              </m:r>
            </m:num>
            <m:den>
              <m:r>
                <w:rPr>
                  <w:rFonts w:ascii="Cambria Math" w:hAnsi="Cambria Math"/>
                </w:rPr>
                <m:t>Ke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40F3AF" w14:textId="291BA8F1" w:rsidR="0041784A" w:rsidRDefault="0041784A" w:rsidP="008D151C">
      <w:r w:rsidRPr="0077170B">
        <w:t>•</w:t>
      </w:r>
      <w:r>
        <w:t xml:space="preserve">Modelo para encontrar el torque </w:t>
      </w:r>
    </w:p>
    <w:p w14:paraId="5E4B5063" w14:textId="2BDDF0BA" w:rsidR="0041784A" w:rsidRPr="0041784A" w:rsidRDefault="0041784A" w:rsidP="0041784A"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Ke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I</m:t>
          </m:r>
        </m:oMath>
      </m:oMathPara>
    </w:p>
    <w:p w14:paraId="1D0FD55E" w14:textId="3B436D6E" w:rsidR="0041784A" w:rsidRDefault="0041784A" w:rsidP="0041784A">
      <w:r>
        <w:t xml:space="preserve">Con Offset 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Kq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Ke*</m:t>
        </m:r>
        <m:r>
          <w:rPr>
            <w:rFonts w:ascii="Cambria Math" w:hAnsi="Cambria Math"/>
          </w:rPr>
          <m:t>Io</m:t>
        </m:r>
      </m:oMath>
    </w:p>
    <w:p w14:paraId="03E6056B" w14:textId="60995470" w:rsidR="0041784A" w:rsidRPr="0041784A" w:rsidRDefault="0041784A" w:rsidP="0041784A">
      <w:r>
        <w:t xml:space="preserve">Sin offset 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T=Kq*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633F7B5" w14:textId="675366BD" w:rsidR="0041784A" w:rsidRPr="0041784A" w:rsidRDefault="0041784A" w:rsidP="0041784A">
      <m:oMathPara>
        <m:oMath>
          <m: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Kv*2*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1400</m:t>
              </m:r>
              <m:r>
                <w:rPr>
                  <w:rFonts w:ascii="Cambria Math" w:hAnsi="Cambria Math"/>
                </w:rPr>
                <m:t>*2*</m:t>
              </m:r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BA1CFBF" w14:textId="4159F7BF" w:rsidR="0041784A" w:rsidRDefault="0041784A" w:rsidP="0041784A">
      <w:r>
        <w:t xml:space="preserve">Insertar graficas como valores de datos </w:t>
      </w:r>
      <w:r>
        <w:t xml:space="preserve">con offset </w:t>
      </w:r>
      <w:r>
        <w:t>en la siguiente tabla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1784A" w14:paraId="7498F7D1" w14:textId="77777777" w:rsidTr="00E6245E">
        <w:tc>
          <w:tcPr>
            <w:tcW w:w="4315" w:type="dxa"/>
          </w:tcPr>
          <w:p w14:paraId="19ABAF60" w14:textId="77777777" w:rsidR="0041784A" w:rsidRDefault="0041784A" w:rsidP="00E6245E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6A73B94F" w14:textId="77777777" w:rsidR="0041784A" w:rsidRDefault="0041784A" w:rsidP="00E6245E">
            <w:pPr>
              <w:jc w:val="center"/>
            </w:pPr>
            <w:r>
              <w:t>Valor</w:t>
            </w:r>
          </w:p>
        </w:tc>
      </w:tr>
      <w:tr w:rsidR="0041784A" w14:paraId="5DFDB883" w14:textId="77777777" w:rsidTr="00E6245E">
        <w:tc>
          <w:tcPr>
            <w:tcW w:w="4315" w:type="dxa"/>
          </w:tcPr>
          <w:p w14:paraId="2B681140" w14:textId="551BA3A7" w:rsidR="0041784A" w:rsidRDefault="0041784A" w:rsidP="00E6245E">
            <w:pPr>
              <w:jc w:val="center"/>
            </w:pPr>
            <w:r>
              <w:t>Kq1</w:t>
            </w:r>
          </w:p>
        </w:tc>
        <w:tc>
          <w:tcPr>
            <w:tcW w:w="4315" w:type="dxa"/>
          </w:tcPr>
          <w:p w14:paraId="526A95B2" w14:textId="77777777" w:rsidR="0041784A" w:rsidRDefault="0041784A" w:rsidP="00E6245E">
            <w:pPr>
              <w:jc w:val="center"/>
            </w:pPr>
          </w:p>
        </w:tc>
      </w:tr>
      <w:tr w:rsidR="0041784A" w14:paraId="5EFC6725" w14:textId="77777777" w:rsidTr="00E6245E">
        <w:tc>
          <w:tcPr>
            <w:tcW w:w="4315" w:type="dxa"/>
          </w:tcPr>
          <w:p w14:paraId="699C542D" w14:textId="55631C9D" w:rsidR="0041784A" w:rsidRDefault="0041784A" w:rsidP="00E6245E">
            <w:pPr>
              <w:jc w:val="center"/>
            </w:pPr>
            <w:r>
              <w:t>Kq2</w:t>
            </w:r>
          </w:p>
        </w:tc>
        <w:tc>
          <w:tcPr>
            <w:tcW w:w="4315" w:type="dxa"/>
          </w:tcPr>
          <w:p w14:paraId="2D563357" w14:textId="77777777" w:rsidR="0041784A" w:rsidRDefault="0041784A" w:rsidP="00E6245E">
            <w:pPr>
              <w:jc w:val="center"/>
            </w:pPr>
          </w:p>
        </w:tc>
      </w:tr>
      <w:tr w:rsidR="0041784A" w14:paraId="671C96E7" w14:textId="77777777" w:rsidTr="00E6245E">
        <w:tc>
          <w:tcPr>
            <w:tcW w:w="4315" w:type="dxa"/>
          </w:tcPr>
          <w:p w14:paraId="140DEEC7" w14:textId="29E108A8" w:rsidR="0041784A" w:rsidRDefault="0041784A" w:rsidP="00E6245E">
            <w:pPr>
              <w:jc w:val="center"/>
            </w:pPr>
            <w:r>
              <w:t>Kq3</w:t>
            </w:r>
          </w:p>
        </w:tc>
        <w:tc>
          <w:tcPr>
            <w:tcW w:w="4315" w:type="dxa"/>
          </w:tcPr>
          <w:p w14:paraId="758E1731" w14:textId="77777777" w:rsidR="0041784A" w:rsidRDefault="0041784A" w:rsidP="00E6245E">
            <w:pPr>
              <w:jc w:val="center"/>
            </w:pPr>
          </w:p>
        </w:tc>
      </w:tr>
      <w:tr w:rsidR="0041784A" w14:paraId="069F0696" w14:textId="77777777" w:rsidTr="00E6245E">
        <w:tc>
          <w:tcPr>
            <w:tcW w:w="4315" w:type="dxa"/>
          </w:tcPr>
          <w:p w14:paraId="4ED60F88" w14:textId="099BC0FF" w:rsidR="0041784A" w:rsidRDefault="0041784A" w:rsidP="00E6245E">
            <w:pPr>
              <w:jc w:val="center"/>
            </w:pPr>
            <w:r>
              <w:t>Kq4</w:t>
            </w:r>
          </w:p>
        </w:tc>
        <w:tc>
          <w:tcPr>
            <w:tcW w:w="4315" w:type="dxa"/>
          </w:tcPr>
          <w:p w14:paraId="051EB8AA" w14:textId="77777777" w:rsidR="0041784A" w:rsidRDefault="0041784A" w:rsidP="00E6245E">
            <w:pPr>
              <w:jc w:val="center"/>
            </w:pPr>
          </w:p>
        </w:tc>
      </w:tr>
      <w:tr w:rsidR="0041784A" w14:paraId="0F30D96D" w14:textId="77777777" w:rsidTr="00E6245E">
        <w:tc>
          <w:tcPr>
            <w:tcW w:w="4315" w:type="dxa"/>
          </w:tcPr>
          <w:p w14:paraId="1DCC5E25" w14:textId="2808B2BF" w:rsidR="0041784A" w:rsidRDefault="0041784A" w:rsidP="00E6245E">
            <w:pPr>
              <w:jc w:val="center"/>
            </w:pPr>
            <w:r>
              <w:t>Io1</w:t>
            </w:r>
          </w:p>
        </w:tc>
        <w:tc>
          <w:tcPr>
            <w:tcW w:w="4315" w:type="dxa"/>
          </w:tcPr>
          <w:p w14:paraId="44446704" w14:textId="77777777" w:rsidR="0041784A" w:rsidRDefault="0041784A" w:rsidP="00E6245E">
            <w:pPr>
              <w:jc w:val="center"/>
            </w:pPr>
          </w:p>
        </w:tc>
      </w:tr>
      <w:tr w:rsidR="0041784A" w14:paraId="353CCDE3" w14:textId="77777777" w:rsidTr="00E6245E">
        <w:tc>
          <w:tcPr>
            <w:tcW w:w="4315" w:type="dxa"/>
          </w:tcPr>
          <w:p w14:paraId="6011DD53" w14:textId="13853D3F" w:rsidR="0041784A" w:rsidRDefault="0041784A" w:rsidP="00E6245E">
            <w:pPr>
              <w:jc w:val="center"/>
            </w:pPr>
            <w:r>
              <w:t>Io2</w:t>
            </w:r>
          </w:p>
        </w:tc>
        <w:tc>
          <w:tcPr>
            <w:tcW w:w="4315" w:type="dxa"/>
          </w:tcPr>
          <w:p w14:paraId="286491DF" w14:textId="77777777" w:rsidR="0041784A" w:rsidRDefault="0041784A" w:rsidP="00E6245E">
            <w:pPr>
              <w:jc w:val="center"/>
            </w:pPr>
          </w:p>
        </w:tc>
      </w:tr>
      <w:tr w:rsidR="0041784A" w14:paraId="5CE7E39B" w14:textId="77777777" w:rsidTr="00E6245E">
        <w:tc>
          <w:tcPr>
            <w:tcW w:w="4315" w:type="dxa"/>
          </w:tcPr>
          <w:p w14:paraId="78B347F1" w14:textId="1F1FB6BB" w:rsidR="0041784A" w:rsidRDefault="0041784A" w:rsidP="00E6245E">
            <w:pPr>
              <w:jc w:val="center"/>
            </w:pPr>
            <w:r>
              <w:t>Io3</w:t>
            </w:r>
          </w:p>
        </w:tc>
        <w:tc>
          <w:tcPr>
            <w:tcW w:w="4315" w:type="dxa"/>
          </w:tcPr>
          <w:p w14:paraId="10DBD786" w14:textId="77777777" w:rsidR="0041784A" w:rsidRDefault="0041784A" w:rsidP="00E6245E">
            <w:pPr>
              <w:jc w:val="center"/>
            </w:pPr>
          </w:p>
        </w:tc>
      </w:tr>
      <w:tr w:rsidR="0041784A" w14:paraId="7DEDCC98" w14:textId="77777777" w:rsidTr="00E6245E">
        <w:tc>
          <w:tcPr>
            <w:tcW w:w="4315" w:type="dxa"/>
          </w:tcPr>
          <w:p w14:paraId="4713866D" w14:textId="26504A82" w:rsidR="0041784A" w:rsidRDefault="0041784A" w:rsidP="00E6245E">
            <w:pPr>
              <w:jc w:val="center"/>
            </w:pPr>
            <w:r>
              <w:t>Io4</w:t>
            </w:r>
          </w:p>
        </w:tc>
        <w:tc>
          <w:tcPr>
            <w:tcW w:w="4315" w:type="dxa"/>
          </w:tcPr>
          <w:p w14:paraId="5318EAA0" w14:textId="77777777" w:rsidR="0041784A" w:rsidRDefault="0041784A" w:rsidP="00E6245E">
            <w:pPr>
              <w:jc w:val="center"/>
            </w:pPr>
          </w:p>
        </w:tc>
      </w:tr>
    </w:tbl>
    <w:p w14:paraId="3FF94589" w14:textId="6EFE011F" w:rsidR="0041784A" w:rsidRDefault="0041784A" w:rsidP="0041784A"/>
    <w:p w14:paraId="70ED2B67" w14:textId="20E333F7" w:rsidR="0041784A" w:rsidRDefault="0041784A" w:rsidP="0041784A">
      <w:r>
        <w:t xml:space="preserve">Insertar graficas como valores de datos </w:t>
      </w:r>
      <w:r>
        <w:t>sin</w:t>
      </w:r>
      <w:r>
        <w:t xml:space="preserve"> offset en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1784A" w14:paraId="5C5988AF" w14:textId="77777777" w:rsidTr="00E6245E">
        <w:tc>
          <w:tcPr>
            <w:tcW w:w="4315" w:type="dxa"/>
          </w:tcPr>
          <w:p w14:paraId="05837232" w14:textId="77777777" w:rsidR="0041784A" w:rsidRDefault="0041784A" w:rsidP="00E6245E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1EC08FCE" w14:textId="77777777" w:rsidR="0041784A" w:rsidRDefault="0041784A" w:rsidP="00E6245E">
            <w:pPr>
              <w:jc w:val="center"/>
            </w:pPr>
            <w:r>
              <w:t>Valor</w:t>
            </w:r>
          </w:p>
        </w:tc>
      </w:tr>
      <w:tr w:rsidR="0041784A" w14:paraId="496D6F70" w14:textId="77777777" w:rsidTr="00E6245E">
        <w:tc>
          <w:tcPr>
            <w:tcW w:w="4315" w:type="dxa"/>
          </w:tcPr>
          <w:p w14:paraId="71DD79E9" w14:textId="77777777" w:rsidR="0041784A" w:rsidRDefault="0041784A" w:rsidP="00E6245E">
            <w:pPr>
              <w:jc w:val="center"/>
            </w:pPr>
            <w:r>
              <w:t>Kq1</w:t>
            </w:r>
          </w:p>
        </w:tc>
        <w:tc>
          <w:tcPr>
            <w:tcW w:w="4315" w:type="dxa"/>
          </w:tcPr>
          <w:p w14:paraId="589AE5C4" w14:textId="77777777" w:rsidR="0041784A" w:rsidRDefault="0041784A" w:rsidP="00E6245E">
            <w:pPr>
              <w:jc w:val="center"/>
            </w:pPr>
          </w:p>
        </w:tc>
      </w:tr>
      <w:tr w:rsidR="0041784A" w14:paraId="18B0746B" w14:textId="77777777" w:rsidTr="00E6245E">
        <w:tc>
          <w:tcPr>
            <w:tcW w:w="4315" w:type="dxa"/>
          </w:tcPr>
          <w:p w14:paraId="0658F05C" w14:textId="77777777" w:rsidR="0041784A" w:rsidRDefault="0041784A" w:rsidP="00E6245E">
            <w:pPr>
              <w:jc w:val="center"/>
            </w:pPr>
            <w:r>
              <w:t>Kq2</w:t>
            </w:r>
          </w:p>
        </w:tc>
        <w:tc>
          <w:tcPr>
            <w:tcW w:w="4315" w:type="dxa"/>
          </w:tcPr>
          <w:p w14:paraId="1D09B6A4" w14:textId="77777777" w:rsidR="0041784A" w:rsidRDefault="0041784A" w:rsidP="00E6245E">
            <w:pPr>
              <w:jc w:val="center"/>
            </w:pPr>
          </w:p>
        </w:tc>
      </w:tr>
      <w:tr w:rsidR="0041784A" w14:paraId="37385E71" w14:textId="77777777" w:rsidTr="00E6245E">
        <w:tc>
          <w:tcPr>
            <w:tcW w:w="4315" w:type="dxa"/>
          </w:tcPr>
          <w:p w14:paraId="446EE13F" w14:textId="77777777" w:rsidR="0041784A" w:rsidRDefault="0041784A" w:rsidP="00E6245E">
            <w:pPr>
              <w:jc w:val="center"/>
            </w:pPr>
            <w:r>
              <w:t>Kq3</w:t>
            </w:r>
          </w:p>
        </w:tc>
        <w:tc>
          <w:tcPr>
            <w:tcW w:w="4315" w:type="dxa"/>
          </w:tcPr>
          <w:p w14:paraId="6CC40673" w14:textId="77777777" w:rsidR="0041784A" w:rsidRDefault="0041784A" w:rsidP="00E6245E">
            <w:pPr>
              <w:jc w:val="center"/>
            </w:pPr>
          </w:p>
        </w:tc>
      </w:tr>
      <w:tr w:rsidR="0041784A" w14:paraId="0D52902C" w14:textId="77777777" w:rsidTr="00E6245E">
        <w:tc>
          <w:tcPr>
            <w:tcW w:w="4315" w:type="dxa"/>
          </w:tcPr>
          <w:p w14:paraId="088BE7DA" w14:textId="77777777" w:rsidR="0041784A" w:rsidRDefault="0041784A" w:rsidP="00E6245E">
            <w:pPr>
              <w:jc w:val="center"/>
            </w:pPr>
            <w:r>
              <w:t>Kq4</w:t>
            </w:r>
          </w:p>
        </w:tc>
        <w:tc>
          <w:tcPr>
            <w:tcW w:w="4315" w:type="dxa"/>
          </w:tcPr>
          <w:p w14:paraId="7A4A3EA7" w14:textId="77777777" w:rsidR="0041784A" w:rsidRDefault="0041784A" w:rsidP="00E6245E">
            <w:pPr>
              <w:jc w:val="center"/>
            </w:pPr>
          </w:p>
        </w:tc>
      </w:tr>
    </w:tbl>
    <w:p w14:paraId="368D972B" w14:textId="77777777" w:rsidR="0041784A" w:rsidRPr="0041784A" w:rsidRDefault="0041784A" w:rsidP="0041784A"/>
    <w:p w14:paraId="4A377209" w14:textId="77777777" w:rsidR="0041784A" w:rsidRPr="003A5D09" w:rsidRDefault="0041784A" w:rsidP="008D151C"/>
    <w:p w14:paraId="471A0280" w14:textId="36BCA9DA" w:rsidR="0041784A" w:rsidRPr="0041784A" w:rsidRDefault="0041784A" w:rsidP="0041784A">
      <w:pPr>
        <w:pStyle w:val="Ttulo1"/>
      </w:pPr>
      <w:r>
        <w:lastRenderedPageBreak/>
        <w:t>Calibración</w:t>
      </w:r>
      <w:r>
        <w:t xml:space="preserve"> 4 – PWM (w)</w:t>
      </w:r>
    </w:p>
    <w:p w14:paraId="3A6B0572" w14:textId="3873F25E" w:rsidR="0041784A" w:rsidRDefault="0041784A" w:rsidP="0041784A">
      <w:r>
        <w:t xml:space="preserve">Con los datos tomados de </w:t>
      </w:r>
      <w:r>
        <w:t>PWM</w:t>
      </w:r>
      <w:r>
        <w:t xml:space="preserve"> y velocidad angular vamos a realizar una regresión lineal para encontrar </w:t>
      </w:r>
      <w:r>
        <w:t xml:space="preserve">la función cuadrática </w:t>
      </w:r>
      <w:r w:rsidR="007A283A">
        <w:t>que vincule a ambos</w:t>
      </w:r>
      <w:r>
        <w:t xml:space="preserve">. Subir los datos de corriente y velocidad angular al programa de MATLAB </w:t>
      </w:r>
      <w:proofErr w:type="spellStart"/>
      <w:r>
        <w:t>Ensayo_</w:t>
      </w:r>
      <w:r w:rsidR="007A283A">
        <w:t>PWM_of_w</w:t>
      </w:r>
      <w:r>
        <w:t>.m</w:t>
      </w:r>
      <w:proofErr w:type="spellEnd"/>
    </w:p>
    <w:p w14:paraId="1A83C9E9" w14:textId="77777777" w:rsidR="007A283A" w:rsidRDefault="007A283A" w:rsidP="007A283A">
      <w:r w:rsidRPr="0077170B">
        <w:t xml:space="preserve">• Modelo </w:t>
      </w:r>
      <w:r>
        <w:t>cuadrático</w:t>
      </w:r>
    </w:p>
    <w:p w14:paraId="4CE5BEFE" w14:textId="11994324" w:rsidR="007A283A" w:rsidRPr="003A5D09" w:rsidRDefault="007A283A" w:rsidP="007A283A">
      <m:oMathPara>
        <m:oMath>
          <m:r>
            <w:rPr>
              <w:rFonts w:ascii="Cambria Math" w:hAnsi="Cambria Math"/>
            </w:rPr>
            <m:t>uS</m:t>
          </m:r>
          <m:r>
            <w:rPr>
              <w:rFonts w:ascii="Cambria Math" w:hAnsi="Cambria Math"/>
            </w:rPr>
            <m:t>=ai+bi*ω+ci*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DCFDD4" w14:textId="77777777" w:rsidR="007A283A" w:rsidRDefault="007A283A" w:rsidP="007A283A">
      <w:r>
        <w:t xml:space="preserve">Insertar graficas como valores de datos en la siguiente tabla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A283A" w14:paraId="4988E946" w14:textId="77777777" w:rsidTr="00E6245E">
        <w:tc>
          <w:tcPr>
            <w:tcW w:w="4315" w:type="dxa"/>
          </w:tcPr>
          <w:p w14:paraId="4D02628A" w14:textId="77777777" w:rsidR="007A283A" w:rsidRDefault="007A283A" w:rsidP="00E6245E">
            <w:pPr>
              <w:jc w:val="center"/>
            </w:pPr>
            <w:r>
              <w:t>Parámetro</w:t>
            </w:r>
          </w:p>
        </w:tc>
        <w:tc>
          <w:tcPr>
            <w:tcW w:w="4315" w:type="dxa"/>
          </w:tcPr>
          <w:p w14:paraId="6F8B2EA2" w14:textId="77777777" w:rsidR="007A283A" w:rsidRDefault="007A283A" w:rsidP="00E6245E">
            <w:pPr>
              <w:jc w:val="center"/>
            </w:pPr>
            <w:r>
              <w:t>Valor</w:t>
            </w:r>
          </w:p>
        </w:tc>
      </w:tr>
      <w:tr w:rsidR="007A283A" w14:paraId="0DAAD13D" w14:textId="77777777" w:rsidTr="00E6245E">
        <w:tc>
          <w:tcPr>
            <w:tcW w:w="4315" w:type="dxa"/>
          </w:tcPr>
          <w:p w14:paraId="2469F5FA" w14:textId="77777777" w:rsidR="007A283A" w:rsidRDefault="007A283A" w:rsidP="00E6245E">
            <w:pPr>
              <w:jc w:val="center"/>
            </w:pPr>
            <w:r>
              <w:t>A1</w:t>
            </w:r>
          </w:p>
        </w:tc>
        <w:tc>
          <w:tcPr>
            <w:tcW w:w="4315" w:type="dxa"/>
          </w:tcPr>
          <w:p w14:paraId="100E3F9B" w14:textId="77777777" w:rsidR="007A283A" w:rsidRDefault="007A283A" w:rsidP="00E6245E">
            <w:pPr>
              <w:jc w:val="center"/>
            </w:pPr>
          </w:p>
        </w:tc>
      </w:tr>
      <w:tr w:rsidR="007A283A" w14:paraId="231538D2" w14:textId="77777777" w:rsidTr="00E6245E">
        <w:tc>
          <w:tcPr>
            <w:tcW w:w="4315" w:type="dxa"/>
          </w:tcPr>
          <w:p w14:paraId="6D29BFEA" w14:textId="77777777" w:rsidR="007A283A" w:rsidRDefault="007A283A" w:rsidP="00E6245E">
            <w:pPr>
              <w:jc w:val="center"/>
            </w:pPr>
            <w:r>
              <w:t>B1</w:t>
            </w:r>
          </w:p>
        </w:tc>
        <w:tc>
          <w:tcPr>
            <w:tcW w:w="4315" w:type="dxa"/>
          </w:tcPr>
          <w:p w14:paraId="75B45B08" w14:textId="77777777" w:rsidR="007A283A" w:rsidRDefault="007A283A" w:rsidP="00E6245E">
            <w:pPr>
              <w:jc w:val="center"/>
            </w:pPr>
          </w:p>
        </w:tc>
      </w:tr>
      <w:tr w:rsidR="007A283A" w14:paraId="43A0F6E5" w14:textId="77777777" w:rsidTr="00E6245E">
        <w:tc>
          <w:tcPr>
            <w:tcW w:w="4315" w:type="dxa"/>
          </w:tcPr>
          <w:p w14:paraId="00318DF6" w14:textId="77777777" w:rsidR="007A283A" w:rsidRDefault="007A283A" w:rsidP="00E6245E">
            <w:pPr>
              <w:jc w:val="center"/>
            </w:pPr>
            <w:r>
              <w:t>C1</w:t>
            </w:r>
          </w:p>
        </w:tc>
        <w:tc>
          <w:tcPr>
            <w:tcW w:w="4315" w:type="dxa"/>
          </w:tcPr>
          <w:p w14:paraId="081FB64A" w14:textId="77777777" w:rsidR="007A283A" w:rsidRDefault="007A283A" w:rsidP="00E6245E">
            <w:pPr>
              <w:jc w:val="center"/>
            </w:pPr>
          </w:p>
        </w:tc>
      </w:tr>
      <w:tr w:rsidR="007A283A" w14:paraId="5887F68D" w14:textId="77777777" w:rsidTr="00E6245E">
        <w:tc>
          <w:tcPr>
            <w:tcW w:w="4315" w:type="dxa"/>
          </w:tcPr>
          <w:p w14:paraId="112C9862" w14:textId="77777777" w:rsidR="007A283A" w:rsidRDefault="007A283A" w:rsidP="00E6245E">
            <w:pPr>
              <w:jc w:val="center"/>
            </w:pPr>
            <w:r>
              <w:t>A2</w:t>
            </w:r>
          </w:p>
        </w:tc>
        <w:tc>
          <w:tcPr>
            <w:tcW w:w="4315" w:type="dxa"/>
          </w:tcPr>
          <w:p w14:paraId="76DEB30D" w14:textId="77777777" w:rsidR="007A283A" w:rsidRDefault="007A283A" w:rsidP="00E6245E">
            <w:pPr>
              <w:jc w:val="center"/>
            </w:pPr>
          </w:p>
        </w:tc>
      </w:tr>
      <w:tr w:rsidR="007A283A" w14:paraId="2E90000A" w14:textId="77777777" w:rsidTr="00E6245E">
        <w:tc>
          <w:tcPr>
            <w:tcW w:w="4315" w:type="dxa"/>
          </w:tcPr>
          <w:p w14:paraId="730A70BC" w14:textId="77777777" w:rsidR="007A283A" w:rsidRDefault="007A283A" w:rsidP="00E6245E">
            <w:pPr>
              <w:jc w:val="center"/>
            </w:pPr>
            <w:r>
              <w:t>B2</w:t>
            </w:r>
          </w:p>
        </w:tc>
        <w:tc>
          <w:tcPr>
            <w:tcW w:w="4315" w:type="dxa"/>
          </w:tcPr>
          <w:p w14:paraId="7293E39D" w14:textId="77777777" w:rsidR="007A283A" w:rsidRDefault="007A283A" w:rsidP="00E6245E">
            <w:pPr>
              <w:jc w:val="center"/>
            </w:pPr>
          </w:p>
        </w:tc>
      </w:tr>
      <w:tr w:rsidR="007A283A" w14:paraId="6351C98C" w14:textId="77777777" w:rsidTr="00E6245E">
        <w:tc>
          <w:tcPr>
            <w:tcW w:w="4315" w:type="dxa"/>
          </w:tcPr>
          <w:p w14:paraId="655E38CD" w14:textId="77777777" w:rsidR="007A283A" w:rsidRDefault="007A283A" w:rsidP="00E6245E">
            <w:pPr>
              <w:jc w:val="center"/>
            </w:pPr>
            <w:r>
              <w:t>C2</w:t>
            </w:r>
          </w:p>
        </w:tc>
        <w:tc>
          <w:tcPr>
            <w:tcW w:w="4315" w:type="dxa"/>
          </w:tcPr>
          <w:p w14:paraId="6AB60103" w14:textId="77777777" w:rsidR="007A283A" w:rsidRDefault="007A283A" w:rsidP="00E6245E">
            <w:pPr>
              <w:jc w:val="center"/>
            </w:pPr>
          </w:p>
        </w:tc>
      </w:tr>
      <w:tr w:rsidR="007A283A" w14:paraId="3A7DB2D1" w14:textId="77777777" w:rsidTr="00E6245E">
        <w:tc>
          <w:tcPr>
            <w:tcW w:w="4315" w:type="dxa"/>
          </w:tcPr>
          <w:p w14:paraId="53ADEA8E" w14:textId="77777777" w:rsidR="007A283A" w:rsidRDefault="007A283A" w:rsidP="00E6245E">
            <w:pPr>
              <w:jc w:val="center"/>
            </w:pPr>
            <w:r>
              <w:t>A3</w:t>
            </w:r>
          </w:p>
        </w:tc>
        <w:tc>
          <w:tcPr>
            <w:tcW w:w="4315" w:type="dxa"/>
          </w:tcPr>
          <w:p w14:paraId="520C3C9A" w14:textId="77777777" w:rsidR="007A283A" w:rsidRDefault="007A283A" w:rsidP="00E6245E">
            <w:pPr>
              <w:jc w:val="center"/>
            </w:pPr>
          </w:p>
        </w:tc>
      </w:tr>
      <w:tr w:rsidR="007A283A" w14:paraId="0DB8C1AD" w14:textId="77777777" w:rsidTr="00E6245E">
        <w:tc>
          <w:tcPr>
            <w:tcW w:w="4315" w:type="dxa"/>
          </w:tcPr>
          <w:p w14:paraId="0341D1B9" w14:textId="77777777" w:rsidR="007A283A" w:rsidRDefault="007A283A" w:rsidP="00E6245E">
            <w:pPr>
              <w:jc w:val="center"/>
            </w:pPr>
            <w:r>
              <w:t>B3</w:t>
            </w:r>
          </w:p>
        </w:tc>
        <w:tc>
          <w:tcPr>
            <w:tcW w:w="4315" w:type="dxa"/>
          </w:tcPr>
          <w:p w14:paraId="0F1758DD" w14:textId="77777777" w:rsidR="007A283A" w:rsidRDefault="007A283A" w:rsidP="00E6245E">
            <w:pPr>
              <w:jc w:val="center"/>
            </w:pPr>
          </w:p>
        </w:tc>
      </w:tr>
      <w:tr w:rsidR="007A283A" w14:paraId="4261AAF2" w14:textId="77777777" w:rsidTr="00E6245E">
        <w:tc>
          <w:tcPr>
            <w:tcW w:w="4315" w:type="dxa"/>
          </w:tcPr>
          <w:p w14:paraId="03EAB47C" w14:textId="77777777" w:rsidR="007A283A" w:rsidRDefault="007A283A" w:rsidP="00E6245E">
            <w:pPr>
              <w:jc w:val="center"/>
            </w:pPr>
            <w:r>
              <w:t>C3</w:t>
            </w:r>
          </w:p>
        </w:tc>
        <w:tc>
          <w:tcPr>
            <w:tcW w:w="4315" w:type="dxa"/>
          </w:tcPr>
          <w:p w14:paraId="5E1ABA15" w14:textId="77777777" w:rsidR="007A283A" w:rsidRDefault="007A283A" w:rsidP="00E6245E">
            <w:pPr>
              <w:jc w:val="center"/>
            </w:pPr>
          </w:p>
        </w:tc>
      </w:tr>
      <w:tr w:rsidR="007A283A" w14:paraId="42FD57E2" w14:textId="77777777" w:rsidTr="00E6245E">
        <w:tc>
          <w:tcPr>
            <w:tcW w:w="4315" w:type="dxa"/>
          </w:tcPr>
          <w:p w14:paraId="37E7CE4C" w14:textId="77777777" w:rsidR="007A283A" w:rsidRDefault="007A283A" w:rsidP="00E6245E">
            <w:pPr>
              <w:jc w:val="center"/>
            </w:pPr>
            <w:r>
              <w:t>A4</w:t>
            </w:r>
          </w:p>
        </w:tc>
        <w:tc>
          <w:tcPr>
            <w:tcW w:w="4315" w:type="dxa"/>
          </w:tcPr>
          <w:p w14:paraId="52E1FEEB" w14:textId="77777777" w:rsidR="007A283A" w:rsidRDefault="007A283A" w:rsidP="00E6245E">
            <w:pPr>
              <w:jc w:val="center"/>
            </w:pPr>
          </w:p>
        </w:tc>
      </w:tr>
      <w:tr w:rsidR="007A283A" w14:paraId="1872F17C" w14:textId="77777777" w:rsidTr="00E6245E">
        <w:tc>
          <w:tcPr>
            <w:tcW w:w="4315" w:type="dxa"/>
          </w:tcPr>
          <w:p w14:paraId="0C216321" w14:textId="77777777" w:rsidR="007A283A" w:rsidRDefault="007A283A" w:rsidP="00E6245E">
            <w:pPr>
              <w:jc w:val="center"/>
            </w:pPr>
            <w:r>
              <w:t>B4</w:t>
            </w:r>
          </w:p>
        </w:tc>
        <w:tc>
          <w:tcPr>
            <w:tcW w:w="4315" w:type="dxa"/>
          </w:tcPr>
          <w:p w14:paraId="77E49D49" w14:textId="77777777" w:rsidR="007A283A" w:rsidRDefault="007A283A" w:rsidP="00E6245E">
            <w:pPr>
              <w:jc w:val="center"/>
            </w:pPr>
          </w:p>
        </w:tc>
      </w:tr>
      <w:tr w:rsidR="007A283A" w14:paraId="267B97CD" w14:textId="77777777" w:rsidTr="00E6245E">
        <w:tc>
          <w:tcPr>
            <w:tcW w:w="4315" w:type="dxa"/>
          </w:tcPr>
          <w:p w14:paraId="0CA6CE2F" w14:textId="77777777" w:rsidR="007A283A" w:rsidRDefault="007A283A" w:rsidP="00E6245E">
            <w:pPr>
              <w:jc w:val="center"/>
            </w:pPr>
            <w:r>
              <w:t>C4</w:t>
            </w:r>
          </w:p>
        </w:tc>
        <w:tc>
          <w:tcPr>
            <w:tcW w:w="4315" w:type="dxa"/>
          </w:tcPr>
          <w:p w14:paraId="76409406" w14:textId="77777777" w:rsidR="007A283A" w:rsidRDefault="007A283A" w:rsidP="00E6245E">
            <w:pPr>
              <w:jc w:val="center"/>
            </w:pPr>
          </w:p>
        </w:tc>
      </w:tr>
    </w:tbl>
    <w:p w14:paraId="2D59DA43" w14:textId="77777777" w:rsidR="009B35EB" w:rsidRDefault="009B35EB" w:rsidP="003A5D09"/>
    <w:p w14:paraId="182AC891" w14:textId="77777777" w:rsidR="007A283A" w:rsidRDefault="007A283A" w:rsidP="003A5D09"/>
    <w:p w14:paraId="1150A5A5" w14:textId="0AEBB3A8" w:rsidR="007A283A" w:rsidRDefault="007A283A" w:rsidP="007A283A">
      <w:pPr>
        <w:pStyle w:val="Ttulo1"/>
      </w:pPr>
      <w:r>
        <w:t>Conclusión</w:t>
      </w:r>
    </w:p>
    <w:p w14:paraId="5437354D" w14:textId="3B8CCB79" w:rsidR="007A283A" w:rsidRPr="007A283A" w:rsidRDefault="007A283A" w:rsidP="007A283A">
      <w:r>
        <w:t xml:space="preserve">Escribir una breve conclusión sobre que le pareció la calibración </w:t>
      </w:r>
    </w:p>
    <w:p w14:paraId="5C1BD156" w14:textId="77777777" w:rsidR="007A283A" w:rsidRDefault="007A283A" w:rsidP="003A5D09"/>
    <w:sectPr w:rsidR="007A2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A607A"/>
    <w:multiLevelType w:val="hybridMultilevel"/>
    <w:tmpl w:val="E7461B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11548"/>
    <w:multiLevelType w:val="hybridMultilevel"/>
    <w:tmpl w:val="50D6B8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341539">
    <w:abstractNumId w:val="8"/>
  </w:num>
  <w:num w:numId="2" w16cid:durableId="1026565498">
    <w:abstractNumId w:val="6"/>
  </w:num>
  <w:num w:numId="3" w16cid:durableId="1514025753">
    <w:abstractNumId w:val="5"/>
  </w:num>
  <w:num w:numId="4" w16cid:durableId="1401059534">
    <w:abstractNumId w:val="4"/>
  </w:num>
  <w:num w:numId="5" w16cid:durableId="205026336">
    <w:abstractNumId w:val="7"/>
  </w:num>
  <w:num w:numId="6" w16cid:durableId="1730348703">
    <w:abstractNumId w:val="3"/>
  </w:num>
  <w:num w:numId="7" w16cid:durableId="342518355">
    <w:abstractNumId w:val="2"/>
  </w:num>
  <w:num w:numId="8" w16cid:durableId="123930915">
    <w:abstractNumId w:val="1"/>
  </w:num>
  <w:num w:numId="9" w16cid:durableId="510098607">
    <w:abstractNumId w:val="0"/>
  </w:num>
  <w:num w:numId="10" w16cid:durableId="693310078">
    <w:abstractNumId w:val="9"/>
  </w:num>
  <w:num w:numId="11" w16cid:durableId="20695749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B6"/>
    <w:rsid w:val="000B159A"/>
    <w:rsid w:val="0015074B"/>
    <w:rsid w:val="0029639D"/>
    <w:rsid w:val="002A1FAA"/>
    <w:rsid w:val="00326F90"/>
    <w:rsid w:val="003A5D09"/>
    <w:rsid w:val="003B3111"/>
    <w:rsid w:val="003D72A2"/>
    <w:rsid w:val="0041784A"/>
    <w:rsid w:val="0044337A"/>
    <w:rsid w:val="005A5D7D"/>
    <w:rsid w:val="0077170B"/>
    <w:rsid w:val="007A283A"/>
    <w:rsid w:val="008457F2"/>
    <w:rsid w:val="008728E4"/>
    <w:rsid w:val="00873302"/>
    <w:rsid w:val="008D151C"/>
    <w:rsid w:val="009855CC"/>
    <w:rsid w:val="009B35EB"/>
    <w:rsid w:val="00A14FF8"/>
    <w:rsid w:val="00A91692"/>
    <w:rsid w:val="00AA1D8D"/>
    <w:rsid w:val="00B47730"/>
    <w:rsid w:val="00CB0664"/>
    <w:rsid w:val="00E16DDC"/>
    <w:rsid w:val="00F41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5CFB2"/>
  <w14:defaultImageDpi w14:val="300"/>
  <w15:docId w15:val="{2D0B463E-9ECB-4FE9-BAE7-8A02C4EB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717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674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 Maximiliano López</cp:lastModifiedBy>
  <cp:revision>5</cp:revision>
  <dcterms:created xsi:type="dcterms:W3CDTF">2025-10-30T15:18:00Z</dcterms:created>
  <dcterms:modified xsi:type="dcterms:W3CDTF">2025-11-03T17:35:00Z</dcterms:modified>
  <cp:category/>
</cp:coreProperties>
</file>